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sz w:val="60"/>
        </w:rPr>
        <w:t>SUPERVISED</w:t>
        <w:br/>
        <w:t>MACHINE LEARNING</w:t>
      </w:r>
    </w:p>
    <w:p>
      <w:pPr>
        <w:jc w:val="center"/>
      </w:pPr>
      <w:r>
        <w:rPr>
          <w:b/>
          <w:sz w:val="42"/>
        </w:rPr>
        <w:t>Titanic Survival Prediction</w:t>
      </w:r>
    </w:p>
    <w:p>
      <w:pPr>
        <w:jc w:val="center"/>
      </w:pPr>
      <w:r>
        <w:rPr>
          <w:sz w:val="24"/>
        </w:rPr>
        <w:t>Binary Classification using Logistic Regression &amp; Random Forest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</w:rPr>
              <w:t>PROJECT OBJECTIVE</w:t>
              <w:br/>
            </w:r>
            <w:r>
              <w:t>Build a complete supervised learning workflow covering data preparation, feature engineering, model training, validation, evaluation, performance analysis, strengths, limitations, and improvements.</w:t>
            </w:r>
          </w:p>
        </w:tc>
      </w:tr>
    </w:tbl>
    <w:p>
      <w:pPr>
        <w:pStyle w:val="Heading1"/>
      </w:pPr>
      <w:r>
        <w:t>Project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Problem Type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Binary Classification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Dataset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Titanic passenger survival dataset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Survived (0 = No, 1 = Yes)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Original Size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891 rows × 12 columns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Feature Engineering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FamilySize, IsAlone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Models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Logistic Regression, Random Forest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5-fold Cross-Validation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Split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80% train / 20% test, stratified, random_state=42</w:t>
            </w:r>
          </w:p>
        </w:tc>
      </w:tr>
    </w:tbl>
    <w:p>
      <w:r>
        <w:br w:type="page"/>
      </w:r>
    </w:p>
    <w:p>
      <w:pPr>
        <w:pStyle w:val="Heading1"/>
      </w:pPr>
      <w:r>
        <w:t>1. Introduction</w:t>
      </w:r>
    </w:p>
    <w:p>
      <w:r>
        <w:t>This project implements a supervised machine learning classification workflow using the Titanic dataset. The objective is to predict whether a passenger survived based on passenger class, sex, age, family information, fare, and embarkation details.</w:t>
      </w:r>
    </w:p>
    <w:p>
      <w:pPr>
        <w:pStyle w:val="Heading2"/>
      </w:pPr>
      <w:r>
        <w:t>Why Classification?</w:t>
      </w:r>
    </w:p>
    <w:p>
      <w:r>
        <w:t>The target variable Survived has two classes: 0 (did not survive) and 1 (survived). Therefore, the problem is naturally a binary classification task.</w:t>
      </w:r>
    </w:p>
    <w:p>
      <w:pPr>
        <w:pStyle w:val="Heading1"/>
      </w:pPr>
      <w:r>
        <w:t>2. Dataset Understanding</w:t>
      </w:r>
    </w:p>
    <w:p>
      <w:r>
        <w:t>The dataset contains passenger-level information and a labeled survival outcome. The original columns are:</w:t>
      </w:r>
    </w:p>
    <w:p>
      <w:r>
        <w:t>PassengerId, Survived, Pclass, Name, Sex, Age, SibSp, Parch, Ticket, Fare, Cabin, Embarked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Survived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Survival outcome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Pclass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Passenger class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Sex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Passenger sex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Passenger age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SibSp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Siblings/spouses aboard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Parch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Parents/children aboard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Fare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Ticket fare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Embarked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Port of embarkation</w:t>
            </w:r>
          </w:p>
        </w:tc>
      </w:tr>
    </w:tbl>
    <w:p>
      <w:pPr>
        <w:pStyle w:val="Heading1"/>
      </w:pPr>
      <w:r>
        <w:t>3. Data Preparation</w:t>
      </w:r>
    </w:p>
    <w:p>
      <w:r>
        <w:t>Irrelevant identifiers and high-cardinality fields were removed. Missing values were then handled.</w:t>
      </w:r>
    </w:p>
    <w:p>
      <w:pPr>
        <w:pStyle w:val="CodeStyle"/>
        <w:spacing w:after="100"/>
      </w:pPr>
      <w:r>
        <w:t>df = df.drop(["PassengerId", "Name", "Ticket", "Cabin"], axis=1)</w:t>
        <w:br/>
        <w:br/>
        <w:t>df["Age"] = df["Age"].fillna(df["Age"].median())</w:t>
        <w:br/>
        <w:t>df["Embarked"] = df["Embarked"].fillna(df["Embarked"].mode()[0])</w:t>
      </w:r>
    </w:p>
    <w:p>
      <w:r>
        <w:t>PassengerId is an identifier. Name and Ticket are high-cardinality fields, while Cabin has extensive missingness. Age uses median imputation and Embarked uses mode imputation.</w:t>
      </w:r>
    </w:p>
    <w:p>
      <w:pPr>
        <w:pStyle w:val="CodeStyle"/>
        <w:spacing w:after="100"/>
      </w:pPr>
      <w:r>
        <w:t>df.isnull().sum()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</w:rPr>
              <w:t>RESULT</w:t>
              <w:br/>
            </w:r>
            <w:r>
              <w:t>The completed preprocessing check showed zero missing values in the retained variables.</w:t>
            </w:r>
          </w:p>
        </w:tc>
      </w:tr>
    </w:tbl>
    <w:p>
      <w:pPr>
        <w:pStyle w:val="Heading1"/>
      </w:pPr>
      <w:r>
        <w:t>4. Feature Engineering</w:t>
      </w:r>
    </w:p>
    <w:p>
      <w:r>
        <w:t>Two derived features were created to capture family structure.</w:t>
      </w:r>
    </w:p>
    <w:p>
      <w:pPr>
        <w:pStyle w:val="CodeStyle"/>
        <w:spacing w:after="100"/>
      </w:pPr>
      <w:r>
        <w:t>df["FamilySize"] = df["SibSp"] + df["Parch"] + 1</w:t>
        <w:br/>
        <w:br/>
        <w:t>df["IsAlone"] = (df["FamilySize"] == 1).astype(int)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FamilySize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SibSp + Parch + 1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Total family members travelling together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IsAlone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FamilySize == 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Whether the passenger travelled alone</w:t>
            </w:r>
          </w:p>
        </w:tc>
      </w:tr>
    </w:tbl>
    <w:p>
      <w:pPr>
        <w:pStyle w:val="Heading1"/>
      </w:pPr>
      <w:r>
        <w:t>5. Categorical Encoding</w:t>
      </w:r>
    </w:p>
    <w:p>
      <w:r>
        <w:t>Categorical variables were converted into numerical representations suitable for machine learning.</w:t>
      </w:r>
    </w:p>
    <w:p>
      <w:pPr>
        <w:pStyle w:val="CodeStyle"/>
        <w:spacing w:after="100"/>
      </w:pPr>
      <w:r>
        <w:t>df["Sex"] = df["Sex"].map({"male": 0, "female": 1})</w:t>
        <w:br/>
        <w:br/>
        <w:t>df = pd.get_dummies(df, columns=["Embarked"], drop_first=True)</w:t>
      </w:r>
    </w:p>
    <w:p>
      <w:r>
        <w:t>Final feature columns after encoding:</w:t>
      </w:r>
    </w:p>
    <w:p>
      <w:r>
        <w:t>Pclass, Sex, Age, SibSp, Parch, Fare, Embarked_Q, Embarked_S</w:t>
      </w:r>
    </w:p>
    <w:p>
      <w:r>
        <w:t>drop_first=True removes one redundant dummy category and helps avoid unnecessary multicollinearity.</w:t>
      </w:r>
    </w:p>
    <w:p>
      <w:pPr>
        <w:pStyle w:val="Heading1"/>
      </w:pPr>
      <w:r>
        <w:t>6. Train–Test Split</w:t>
      </w:r>
    </w:p>
    <w:p>
      <w:pPr>
        <w:pStyle w:val="CodeStyle"/>
        <w:spacing w:after="100"/>
      </w:pPr>
      <w:r>
        <w:t>X = df.drop("Survived", axis=1)</w:t>
        <w:br/>
        <w:t>y = df["Survived"]</w:t>
        <w:br/>
        <w:br/>
        <w:t>X_train, X_test, y_train, y_test = train_test_split(</w:t>
        <w:br/>
        <w:t xml:space="preserve">    X, y, test_size=0.20, random_state=42, stratify=y</w:t>
        <w:br/>
        <w:t>)</w:t>
      </w:r>
    </w:p>
    <w:p>
      <w:r>
        <w:t>An 80/20 split keeps most observations for training while preserving a separate test set for final evaluation. Stratification maintains a similar class distribution in both subsets.</w:t>
      </w:r>
    </w:p>
    <w:p>
      <w:pPr>
        <w:pStyle w:val="Heading1"/>
      </w:pPr>
      <w:r>
        <w:t>7. Model Selection &amp; Rationale</w:t>
      </w:r>
    </w:p>
    <w:p>
      <w:pPr>
        <w:pStyle w:val="Heading2"/>
      </w:pPr>
      <w:r>
        <w:t>7.1 Logistic Regression</w:t>
      </w:r>
    </w:p>
    <w:p>
      <w:r>
        <w:t>Logistic Regression is used as an interpretable baseline for binary classification. It is simple, efficient, and suitable for estimating the probability of a binary outcome. StandardScaler is applied because the numerical features have different scales.</w:t>
      </w:r>
    </w:p>
    <w:p>
      <w:pPr>
        <w:pStyle w:val="Heading2"/>
      </w:pPr>
      <w:r>
        <w:t>7.2 Random Forest</w:t>
      </w:r>
    </w:p>
    <w:p>
      <w:r>
        <w:t>Random Forest combines multiple decision trees and can capture nonlinear relationships and feature interactions. Unlike Logistic Regression, it does not require feature scaling.</w:t>
      </w:r>
    </w:p>
    <w:p>
      <w:pPr>
        <w:pStyle w:val="Heading1"/>
      </w:pPr>
      <w:r>
        <w:t>8. Model Training</w:t>
      </w:r>
    </w:p>
    <w:p>
      <w:pPr>
        <w:pStyle w:val="Heading2"/>
      </w:pPr>
      <w:r>
        <w:t>Logistic Regression</w:t>
      </w:r>
    </w:p>
    <w:p>
      <w:pPr>
        <w:pStyle w:val="CodeStyle"/>
        <w:spacing w:after="100"/>
      </w:pPr>
      <w:r>
        <w:t>from sklearn.preprocessing import StandardScaler</w:t>
        <w:br/>
        <w:t>from sklearn.linear_model import LogisticRegression</w:t>
        <w:br/>
        <w:br/>
        <w:t>scaler = StandardScaler()</w:t>
        <w:br/>
        <w:t>X_train_scaled = scaler.fit_transform(X_train)</w:t>
        <w:br/>
        <w:t>X_test_scaled = scaler.transform(X_test)</w:t>
        <w:br/>
        <w:br/>
        <w:t>log_model = LogisticRegression(random_state=42)</w:t>
        <w:br/>
        <w:t>log_model.fit(X_train_scaled, y_train)</w:t>
        <w:br/>
        <w:t>y_pred_log = log_model.predict(X_test_scaled)</w:t>
      </w:r>
    </w:p>
    <w:p>
      <w:pPr>
        <w:pStyle w:val="Heading2"/>
      </w:pPr>
      <w:r>
        <w:t>Random Forest</w:t>
      </w:r>
    </w:p>
    <w:p>
      <w:pPr>
        <w:pStyle w:val="CodeStyle"/>
        <w:spacing w:after="100"/>
      </w:pPr>
      <w:r>
        <w:t>from sklearn.ensemble import RandomForestClassifier</w:t>
        <w:br/>
        <w:br/>
        <w:t>rf_model = RandomForestClassifier(n_estimators=100, random_state=42)</w:t>
        <w:br/>
        <w:t>rf_model.fit(X_train, y_train)</w:t>
        <w:br/>
        <w:t>y_pred_rf = rf_model.predict(X_test)</w:t>
      </w:r>
    </w:p>
    <w:p>
      <w:pPr>
        <w:pStyle w:val="Heading1"/>
      </w:pPr>
      <w:r>
        <w:t>9. Cross-Validation</w:t>
      </w:r>
    </w:p>
    <w:p>
      <w:r>
        <w:t>Five-fold cross-validation is used to assess model stability across multiple train/validation splits. For Logistic Regression, the scaler should be kept inside the pipeline so that scaling is learned separately inside each fold.</w:t>
      </w:r>
    </w:p>
    <w:p>
      <w:pPr>
        <w:pStyle w:val="CodeStyle"/>
        <w:spacing w:after="100"/>
      </w:pPr>
      <w:r>
        <w:t>from sklearn.pipeline import Pipeline</w:t>
        <w:br/>
        <w:t>from sklearn.model_selection import cross_val_score</w:t>
        <w:br/>
        <w:br/>
        <w:t>log_pipeline = Pipeline([</w:t>
        <w:br/>
        <w:t xml:space="preserve">    ("scaler", StandardScaler()),</w:t>
        <w:br/>
        <w:t xml:space="preserve">    ("model", LogisticRegression(random_state=42))</w:t>
        <w:br/>
        <w:t>])</w:t>
        <w:br/>
        <w:br/>
        <w:t>cv_scores_log = cross_val_score(log_pipeline, X, y, cv=5, scoring="accuracy")</w:t>
        <w:br/>
        <w:t>cv_scores_rf = cross_val_score(rf_model, X, y, cv=5, scoring="accuracy")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</w:rPr>
              <w:t>VALIDATION PRINCIPLE</w:t>
              <w:br/>
            </w:r>
            <w:r>
              <w:t>Pipeline-based preprocessing helps prevent information from the validation folds leaking into the training process.</w:t>
            </w:r>
          </w:p>
        </w:tc>
      </w:tr>
    </w:tbl>
    <w:p>
      <w:pPr>
        <w:pStyle w:val="Heading1"/>
      </w:pPr>
      <w:r>
        <w:t>10. Evaluation Metrics</w:t>
      </w:r>
    </w:p>
    <w:p>
      <w:r>
        <w:t>The held-out test set should be evaluated using Accuracy, Precision, Recall, F1-score, and a Confusion Matrix.</w:t>
      </w:r>
    </w:p>
    <w:p>
      <w:pPr>
        <w:pStyle w:val="CodeStyle"/>
        <w:spacing w:after="100"/>
      </w:pPr>
      <w:r>
        <w:t>from sklearn.metrics import accuracy_score, precision_score, recall_score, f1_score, confusion_matrix, classification_report</w:t>
        <w:br/>
        <w:br/>
        <w:t>print("Accuracy:", accuracy_score(y_test, y_pred_log))</w:t>
        <w:br/>
        <w:t>print("Precision:", precision_score(y_test, y_pred_log))</w:t>
        <w:br/>
        <w:t>print("Recall:", recall_score(y_test, y_pred_log))</w:t>
        <w:br/>
        <w:t>print("F1:", f1_score(y_test, y_pred_log))</w:t>
        <w:br/>
        <w:t>print(confusion_matrix(y_test, y_pred_log))</w:t>
        <w:br/>
        <w:t>print(classification_report(y_test, y_pred_log))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Overall percentage of correct predictions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Correct positive predictions among predicted positives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Recall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Actual positives correctly identified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F1-score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Balance between precision and recall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Confusion Matrix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Counts of TP, TN, FP and FN</w:t>
            </w:r>
          </w:p>
        </w:tc>
      </w:tr>
    </w:tbl>
    <w:p>
      <w:pPr>
        <w:pStyle w:val="Heading1"/>
      </w:pPr>
      <w:r>
        <w:t>11. Performance Analysis</w:t>
      </w:r>
    </w:p>
    <w:p>
      <w:r>
        <w:t>The exact final numerical values should be taken from the completed notebook run. This report does not invent results where the supplied notebook does not provide a reliable final metric table.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</w:rPr>
              <w:t>WHAT TO COMPARE</w:t>
              <w:br/>
            </w:r>
            <w:r>
              <w:t>Compare Logistic Regression and Random Forest on test Accuracy, Precision, Recall, F1-score, confusion matrix, and 5-fold cross-validation mean ± standard deviation. Prefer the model that offers the best balance of predictive performance and stability rather than selecting on accuracy alone.</w:t>
            </w:r>
          </w:p>
        </w:tc>
      </w:tr>
    </w:tbl>
    <w:p>
      <w:r>
        <w:t>For this binary classification task, recall is useful for understanding how many actual survivors are detected, while precision shows how reliable positive survival predictions are. F1-score summarizes the trade-off between the two.</w:t>
      </w:r>
    </w:p>
    <w:p>
      <w:pPr>
        <w:pStyle w:val="Heading1"/>
      </w:pPr>
      <w:r>
        <w:t>12. Strengths</w:t>
      </w:r>
    </w:p>
    <w:p>
      <w:pPr>
        <w:pStyle w:val="ListBullet"/>
      </w:pPr>
      <w:r>
        <w:t>Clear and appropriate binary classification objective.</w:t>
      </w:r>
    </w:p>
    <w:p>
      <w:pPr>
        <w:pStyle w:val="ListBullet"/>
      </w:pPr>
      <w:r>
        <w:t>Explicit missing-value treatment.</w:t>
      </w:r>
    </w:p>
    <w:p>
      <w:pPr>
        <w:pStyle w:val="ListBullet"/>
      </w:pPr>
      <w:r>
        <w:t>Useful family-based feature engineering.</w:t>
      </w:r>
    </w:p>
    <w:p>
      <w:pPr>
        <w:pStyle w:val="ListBullet"/>
      </w:pPr>
      <w:r>
        <w:t>Comparison of an interpretable linear model and a nonlinear ensemble model.</w:t>
      </w:r>
    </w:p>
    <w:p>
      <w:pPr>
        <w:pStyle w:val="ListBullet"/>
      </w:pPr>
      <w:r>
        <w:t>Stratified train/test split.</w:t>
      </w:r>
    </w:p>
    <w:p>
      <w:pPr>
        <w:pStyle w:val="ListBullet"/>
      </w:pPr>
      <w:r>
        <w:t>Five-fold cross-validation for a more robust performance estimate.</w:t>
      </w:r>
    </w:p>
    <w:p>
      <w:pPr>
        <w:pStyle w:val="ListBullet"/>
      </w:pPr>
      <w:r>
        <w:t>Multiple evaluation metrics instead of accuracy alone.</w:t>
      </w:r>
    </w:p>
    <w:p>
      <w:pPr>
        <w:pStyle w:val="Heading1"/>
      </w:pPr>
      <w:r>
        <w:t>13. Limitations</w:t>
      </w:r>
    </w:p>
    <w:p>
      <w:pPr>
        <w:pStyle w:val="ListBullet"/>
      </w:pPr>
      <w:r>
        <w:t>Manual preprocessing before the split can cause minor leakage if the same preprocessing is not learned only from training folds.</w:t>
      </w:r>
    </w:p>
    <w:p>
      <w:pPr>
        <w:pStyle w:val="ListBullet"/>
      </w:pPr>
      <w:r>
        <w:t>Dropping Cabin removes potentially useful information because the field has high missingness.</w:t>
      </w:r>
    </w:p>
    <w:p>
      <w:pPr>
        <w:pStyle w:val="ListBullet"/>
      </w:pPr>
      <w:r>
        <w:t>Name and Ticket may contain useful structured information that was not extracted.</w:t>
      </w:r>
    </w:p>
    <w:p>
      <w:pPr>
        <w:pStyle w:val="ListBullet"/>
      </w:pPr>
      <w:r>
        <w:t>The dataset is relatively small and historical, so generalization to modern situations is limited.</w:t>
      </w:r>
    </w:p>
    <w:p>
      <w:pPr>
        <w:pStyle w:val="ListBullet"/>
      </w:pPr>
      <w:r>
        <w:t>Default hyperparameters may not be optimal.</w:t>
      </w:r>
    </w:p>
    <w:p>
      <w:pPr>
        <w:pStyle w:val="ListBullet"/>
      </w:pPr>
      <w:r>
        <w:t>A single train/test split can vary depending on the random seed.</w:t>
      </w:r>
    </w:p>
    <w:p>
      <w:pPr>
        <w:pStyle w:val="Heading1"/>
      </w:pPr>
      <w:r>
        <w:t>14. Possible Improvements</w:t>
      </w:r>
    </w:p>
    <w:p>
      <w:pPr>
        <w:pStyle w:val="ListBullet"/>
      </w:pPr>
      <w:r>
        <w:t>Use ColumnTransformer and Pipeline to make all preprocessing leakage-safe.</w:t>
      </w:r>
    </w:p>
    <w:p>
      <w:pPr>
        <w:pStyle w:val="ListBullet"/>
      </w:pPr>
      <w:r>
        <w:t>Perform hyperparameter tuning with GridSearchCV or RandomizedSearchCV.</w:t>
      </w:r>
    </w:p>
    <w:p>
      <w:pPr>
        <w:pStyle w:val="ListBullet"/>
      </w:pPr>
      <w:r>
        <w:t>Extract useful information from Name, Ticket, and Cabin instead of dropping them entirely.</w:t>
      </w:r>
    </w:p>
    <w:p>
      <w:pPr>
        <w:pStyle w:val="ListBullet"/>
      </w:pPr>
      <w:r>
        <w:t>Evaluate ROC-AUC in addition to threshold-based metrics.</w:t>
      </w:r>
    </w:p>
    <w:p>
      <w:pPr>
        <w:pStyle w:val="ListBullet"/>
      </w:pPr>
      <w:r>
        <w:t>Use repeated or stratified cross-validation for more stable estimates.</w:t>
      </w:r>
    </w:p>
    <w:p>
      <w:pPr>
        <w:pStyle w:val="ListBullet"/>
      </w:pPr>
      <w:r>
        <w:t>Address class imbalance explicitly if it becomes significant.</w:t>
      </w:r>
    </w:p>
    <w:p>
      <w:pPr>
        <w:pStyle w:val="Heading1"/>
      </w:pPr>
      <w:r>
        <w:t>15. Conclusion</w:t>
      </w:r>
    </w:p>
    <w:p>
      <w:r>
        <w:t>The project demonstrates a complete supervised learning workflow for Titanic survival prediction. The dataset was cleaned, missing values were handled, family-related features were engineered, categorical values were encoded, and two complementary classification algorithms were trained. Test-set metrics and five-fold cross-validation provide the basis for selecting the better model. The approach can be further strengthened through leakage-safe preprocessing, richer feature engineering, and hyperparameter optimization.</w:t>
      </w:r>
    </w:p>
    <w:p>
      <w:pPr>
        <w:pStyle w:val="Heading1"/>
      </w:pPr>
      <w:r>
        <w:t>16. Appendix – Core Workflow</w:t>
      </w:r>
    </w:p>
    <w:p>
      <w:pPr>
        <w:pStyle w:val="CodeStyle"/>
        <w:spacing w:after="100"/>
      </w:pPr>
      <w:r>
        <w:t>import pandas as pd</w:t>
        <w:br/>
        <w:t>import numpy as np</w:t>
        <w:br/>
        <w:br/>
        <w:t>df = pd.read_csv("train.csv")</w:t>
        <w:br/>
        <w:br/>
        <w:t>df = df.drop(["PassengerId", "Name", "Ticket", "Cabin"], axis=1)</w:t>
        <w:br/>
        <w:t>df["Age"] = df["Age"].fillna(df["Age"].median())</w:t>
        <w:br/>
        <w:t>df["Embarked"] = df["Embarked"].fillna(df["Embarked"].mode()[0])</w:t>
        <w:br/>
        <w:br/>
        <w:t>df["FamilySize"] = df["SibSp"] + df["Parch"] + 1</w:t>
        <w:br/>
        <w:t>df["IsAlone"] = (df["FamilySize"] == 1).astype(int)</w:t>
        <w:br/>
        <w:br/>
        <w:t>df["Sex"] = df["Sex"].map({"male": 0, "female": 1})</w:t>
        <w:br/>
        <w:t>df = pd.get_dummies(df, columns=["Embarked"], drop_first=True)</w:t>
        <w:br/>
        <w:br/>
        <w:t>X = df.drop("Survived", axis=1)</w:t>
        <w:br/>
        <w:t>y = df["Survived"]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Titanic Survival Prediction  |  Machine Learning Assignment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SUPERVISED MACHINE LEARNING • MODELING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Supervised Machine Learning Report – Titanic Survival Prediction</dc:title>
  <dc:subject/>
  <dc:creator>Machine Learning Assignment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